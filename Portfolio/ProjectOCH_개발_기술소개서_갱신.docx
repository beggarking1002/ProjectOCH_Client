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Malgun Gothic" w:hAnsi="Malgun Gothic" w:eastAsia="Malgun Gothic"/>
          <w:b/>
          <w:color w:val="2E74B5"/>
          <w:sz w:val="20"/>
        </w:rPr>
        <w:t>DEVELOPMENT PORTFOLIO</w:t>
      </w:r>
    </w:p>
    <w:p>
      <w:pPr>
        <w:spacing w:before="0" w:after="120"/>
      </w:pPr>
      <w:r>
        <w:rPr>
          <w:rFonts w:ascii="Malgun Gothic" w:hAnsi="Malgun Gothic" w:eastAsia="Malgun Gothic"/>
          <w:b/>
          <w:color w:val="0B2545"/>
          <w:sz w:val="50"/>
        </w:rPr>
        <w:t>ProjectOCH 기술소개서</w:t>
      </w:r>
    </w:p>
    <w:p>
      <w:pPr>
        <w:spacing w:before="0" w:after="360"/>
      </w:pPr>
      <w:r>
        <w:rPr>
          <w:rFonts w:ascii="Malgun Gothic" w:hAnsi="Malgun Gothic" w:eastAsia="Malgun Gothic"/>
          <w:color w:val="59636E"/>
          <w:sz w:val="24"/>
        </w:rPr>
        <w:t>Unity 온라인 클라이언트의 필드·전투·데이터·네트워크 아키텍처</w:t>
      </w:r>
    </w:p>
    <w:p>
      <w:pPr>
        <w:spacing w:before="80" w:after="200"/>
        <w:ind w:left="259" w:right="259"/>
        <w:shd w:fill="F4F6F9"/>
      </w:pPr>
      <w:r>
        <w:t>기술 요약  ProjectOCH는 TCP/Protocol Buffers 기반 서버와 통신하는 Unity 클라이언트다. 네트워크 수신을 메인 스레드 큐로 전환하고, 필드와 전투는 서버 snapshot·delta·action log를 기준으로 상태와 표현을 동기화한다. Addressables 기반 씬/콘텐츠 로드, 턴 큐·상태 UI, 결과 ACK 복귀까지 온라인 게임 루프를 클라이언트에서 연결한다.</w:t>
      </w:r>
    </w:p>
    <w:p>
      <w:pPr>
        <w:pStyle w:val="Heading1"/>
      </w:pPr>
      <w:r>
        <w:t>1. 코드베이스 기준 기술 스택과 범위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Runtime: Unity / C# / uGUI / TextMeshPro / Tilemap / Animator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Networking: TCP SocketAsyncEventArgs, 자체 Session·RecvBuffer·PacketManager, Protocol Buffers 생성 코드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State model: 서버 권위형 필드 및 전투 상태, battle_state_version, pawn_deltas, tile_deltas, BattleActionLog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Content: CSV GameData, Unity Addressables, Pawn 프리팹·타일·UI·스킬 아이콘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Gameplay: axial 육각 좌표, 턴제 스킬, 상태/자원/Armor, 타일 오버레이, 장비 타일, 반격, ZOC</w:t>
      </w:r>
    </w:p>
    <w:p>
      <w:pPr>
        <w:pStyle w:val="ListBullet"/>
        <w:spacing w:after="60"/>
      </w:pPr>
      <w:r>
        <w:t>프로젝트 규모(작성 코드 기준): BattleObjectManager 1,834줄, BattleUIController 1,813줄, BattleGameDataRepository 783줄의 핵심 모듈</w:t>
      </w:r>
    </w:p>
    <w:p>
      <w:pPr>
        <w:pStyle w:val="Heading1"/>
      </w:pPr>
      <w:r>
        <w:t>2. 런타임 구성과 네트워크 경계</w:t>
      </w:r>
    </w:p>
    <w:p>
      <w:r>
        <w:t>GameRoot는 씬을 넘겨 유지되는 앱 루트다. AppServices를 통해 NetworkService를 초기화하고 매 프레임 Tick을 호출하며, Addressables에서 UI 폰트를 로드해 씬의 uGUI·TMP·월드 TextMesh에 적용한다. GameServerConnection은 씬 컴포넌트가 사용할 수 있는 편의 facade로 동작한다.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Connector와 Session: 비동기 TCP 연결, 송신 큐/보류 버퍼, 수신 버퍼, 4바이트 패킷 헤더(size + packetId) 처리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GameServerSession: 패킷을 PacketManager로 넘기고 연결·해제 이벤트를 NetworkService에 전달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PacketHandler: 네트워크 콜백에서 받은 S_* 패킷을 lock 기반 메인 스레드 작업 큐에 넣고 Flush로 Unity 객체 접근을 직렬화</w:t>
      </w:r>
    </w:p>
    <w:p>
      <w:pPr>
        <w:pStyle w:val="ListBullet"/>
        <w:spacing w:after="60"/>
      </w:pPr>
      <w:r>
        <w:t>NetworkService: 로그인, 게임 입장, 필드 spawn/despawn/move, 전투 초대, 전투 이동/스킬/턴 종료, 결과 ACK의 송수신과 최근 상태/이벤트를 집약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생성 코드와 작성 코드 분리: Assets/Scripts/Packet/Generated의 Protocol·Struct·Enum·PacketManager는 proto 재생성 산출물이며, 게임 표현 로직은 별도 모듈에 둔다.</w:t>
      </w:r>
    </w:p>
    <w:p>
      <w:pPr>
        <w:pStyle w:val="Heading1"/>
      </w:pPr>
      <w:r>
        <w:t>3. 필드·씬 전환 구현</w:t>
      </w:r>
    </w:p>
    <w:p>
      <w:r>
        <w:rPr>
          <w:rFonts w:ascii="Malgun Gothic" w:hAnsi="Malgun Gothic" w:eastAsia="Malgun Gothic"/>
        </w:rPr>
        <w:t>TitleSceneFlow는 시작 버튼을 C_ENTER_GAME에 연결하고, 성공 패킷을 받으면 전환 오버레이 후 FieldScene을 로드한다. FieldSceneAddressableLoader는 필드 맵과 월드 맵을 Addressables로 로드하며, FieldObjectManager는 서버 spawn/despawn/move 패킷에 맞춰 Pawn을 생성·갱신한다. FieldPawnController는 입력을 월드 좌표로 변환하고 Tilemap 기반 보행 가능 여부를 1차 검증한 뒤 C_MOVE를 보낸다.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FieldPositionCodec: float 월드 좌표 ↔ 100배 고정소수점 Vec2 변환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FieldMapWalkArea / FieldMapAxialCoordinates: Grid·Ground Tilemap·Block/Prop Tilemap 기반의 보행 및 좌표 질의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FieldBattleInviteUI: 전투 초대 요청/수신/결과를 UI로 처리하고 입력을 일시 차단</w:t>
      </w:r>
    </w:p>
    <w:p>
      <w:pPr>
        <w:pStyle w:val="ListBullet"/>
        <w:spacing w:after="60"/>
      </w:pPr>
      <w:r>
        <w:t>BattleSceneFlow: S_ENTER_BATTLE 수신 시 BattleScene 진입, S_BATTLE_RESULT 뒤 결과 UI의 C_BATTLE_RESULT_ACK 성공 응답에서 FieldScene 복귀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SceneTransitionOverlay: Addressables 프리팹을 비동기 생성하고 전환 중 중복 생성/해제를 방지</w:t>
      </w:r>
    </w:p>
    <w:p>
      <w:pPr>
        <w:pStyle w:val="Heading1"/>
      </w:pPr>
      <w:r>
        <w:t>4. 전투 아키텍처와 동기화</w:t>
      </w:r>
    </w:p>
    <w:p>
      <w:r>
        <w:t>전투는 클라이언트 예측으로 결과를 확정하지 않는다. S_ENTER_BATTLE로 초기 Pawn·타일·턴 큐 snapshot을 구성하고, S_BATTLE_MOVE·S_BATTLE_SKILL·S_BATTLE_END_TURN의 pawn_deltas와 tile_deltas로 상태를 갱신한다. BattleObjectManager는 battle_state_version으로 중복·과거 응답을 배제하고, 전투 연출 중에는 입력을 잠가 수신 순서와 화면 상태가 충돌하지 않게 제어한다.</w:t>
      </w:r>
    </w:p>
    <w:p>
      <w:pPr>
        <w:pStyle w:val="ListBullet"/>
        <w:spacing w:after="60"/>
      </w:pPr>
      <w:r>
        <w:t>BattleMapGrid: axial 좌표/월드 좌표 변환, Ground·Prop·CombatOverlay 3계층 타일 상태, 이동 가능 여부, ICE/FIRE 오버레이와 장비 타일 표현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BattlePawn: HP·Armor·상태·자원·행동 플래그·is_action_blocked·ZOC 사용 횟수를 서버 상태에서 반영</w:t>
      </w:r>
    </w:p>
    <w:p>
      <w:pPr>
        <w:pStyle w:val="ListBullet"/>
        <w:spacing w:after="60"/>
      </w:pPr>
      <w:r>
        <w:t>BattlePawn 계층: 공통 PawnBase에 클래스별 visual 프리팹을 조합하고, BattlePawn → Beige → BeigeIce/BeigeFire 및 SuenAxe·SuenParvis·AlenSpear·ZillianLongbow으로 고유 표현을 분리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BattleTargetPreview: 이동, 스킬 사거리, RADIUS_1, LINE_3, 2단계 Fire Wall, 조건부 Teleport, ZOC 위험을 화면에 표시</w:t>
      </w:r>
    </w:p>
    <w:p>
      <w:pPr>
        <w:pStyle w:val="ListBullet"/>
        <w:spacing w:after="60"/>
      </w:pPr>
      <w:r>
        <w:t>BattleUIController: 8개 행동 슬롯, 선택/대상 Pawn 상태 패널, HP/Shield/Resource/Morale, 상태 스택, 현재 턴 초상화, TurnQueue, 결과 오버레이와 ACK 입력을 표시</w:t>
      </w:r>
    </w:p>
    <w:p>
      <w:pPr>
        <w:pStyle w:val="Heading2"/>
      </w:pPr>
      <w:r>
        <w:t>4.1 전투 상태와 UI의 동기화 경계</w:t>
      </w:r>
    </w:p>
    <w:p>
      <w:pPr/>
      <w:r>
        <w:t>전투 UI는 서버 상태를 별도로 추정하지 않는다. BattleObjectManager가 최신 version의 snapshot/delta를 적용하고, BattleUIController와 BattleTurnQueueView는 그 상태를 구독해 표시만 갱신한다. 이 분리는 패킷 순서, 씬 전환, Addressables 비동기 로드가 동시에 일어나도 UI가 권위 데이터와 다른 상태를 갖지 않게 하는 핵심 경계다.</w:t>
      </w:r>
    </w:p>
    <w:p>
      <w:pPr>
        <w:pStyle w:val="ListBullet"/>
      </w:pPr>
      <w:r>
        <w:t>TurnQueue: 서버 upcoming turn snapshot, shift, resync 이벤트를 초상화 순서와 전환 애니메이션으로 표현</w:t>
      </w:r>
    </w:p>
    <w:p>
      <w:pPr>
        <w:pStyle w:val="ListBullet"/>
      </w:pPr>
      <w:r>
        <w:t>행동 슬롯: 현재 턴의 로컬 Pawn, AP, 사용 제한, action block, 스킬 데이터에 따라 활성화</w:t>
      </w:r>
    </w:p>
    <w:p>
      <w:pPr>
        <w:pStyle w:val="ListBullet"/>
      </w:pPr>
      <w:r>
        <w:t>결과 UI: S_BATTLE_RESULT 수신 후 확인 버튼이 ACK를 한 번만 전송하며, 성공 응답 후에만 필드로 복귀</w:t>
      </w:r>
    </w:p>
    <w:p>
      <w:pPr>
        <w:pStyle w:val="Heading1"/>
      </w:pPr>
      <w:r>
        <w:t>5. CSV GameData와 Addressables 콘텐츠 파이프라인</w:t>
      </w:r>
    </w:p>
    <w:p>
      <w:r>
        <w:rPr>
          <w:rFonts w:ascii="Malgun Gothic" w:hAnsi="Malgun Gothic" w:eastAsia="Malgun Gothic"/>
        </w:rPr>
        <w:t>BattleGameDataRepository는 Addressables에서 CSV를 비동기로 로드하고, 에디터에서는 Assets/GameData 경로를 fallback으로 사용한다. 파싱 결과는 PawnClass·ClassKey·스킬 키·슬롯 기준 딕셔너리로 보관해 런타임 조회 비용과 콘텐츠 의존성을 낮춘다.</w:t>
      </w:r>
    </w:p>
    <w:p>
      <w:pPr>
        <w:pStyle w:val="ListBullet"/>
        <w:spacing w:after="60"/>
      </w:pPr>
      <w:r>
        <w:t>ClassKey.csv / PawnTemplate.csv: 8개 Pawn 클래스의 역할, 기본 능력치, 반격 슬롯을 매핑하며, 완성된 BattleSkill 데이터 세트는 6개 클래스에 제공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BattleSkill.csv: SkillCategory, ActionSlot, AP, 최소/최대 사거리, TargetType, TargetShape, RequiredOverlayType, 효과 그룹 정의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BattleSkillEffect.csv / Param.csv: 효과 인스턴스와 파라미터를 분리해 복합 효과를 순서대로 조합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BattleSkillView.csv: 스킬 키를 Animator trigger, VFX, SFX, 아이콘 주소 키와 연결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BattleZoc.csv: PawnClass별 범위, 전방 폭, 반응 한도, 반응 스킬, 트리거를 정의</w:t>
      </w:r>
    </w:p>
    <w:p>
      <w:pPr>
        <w:pStyle w:val="ListBullet"/>
      </w:pPr>
      <w:r>
        <w:t>BattleConfig.csv / BattleMapTile.csv: 전투 설정과 맵의 타일 원본 데이터를 제공</w:t>
      </w:r>
    </w:p>
    <w:p>
      <w:pPr>
        <w:pStyle w:val="ListBullet"/>
      </w:pPr>
      <w:r>
        <w:t>BattleGameDataRepository: 런타임 Addressables CSV를 우선 로드하고, 에디터에서는 Assets/GameData를 fallback으로 사용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Addressables: GameData 외에 맵, Pawn 프리팹, 타일, UI, 스킬 아이콘을 개별 키로 로드·해제</w:t>
      </w:r>
    </w:p>
    <w:p>
      <w:pPr>
        <w:pStyle w:val="Heading1"/>
      </w:pPr>
      <w:r>
        <w:t>6. 구현 사례: 서버 로그를 읽을 수 있는 전투 연출로 변환</w:t>
      </w:r>
    </w:p>
    <w:p>
      <w:r>
        <w:rPr>
          <w:rFonts w:ascii="Malgun Gothic" w:hAnsi="Malgun Gothic" w:eastAsia="Malgun Gothic"/>
        </w:rPr>
        <w:t>일반 스킬 하나에는 일반 타격, 회피, 가드, 반격, 재반격, ZOC 반응이 연쇄될 수 있다. 최종 HP/Armor만 즉시 적용하면 원인과 순서가 사라지므로, BattleActionLog의 패킷 순서를 보존한 Coroutine 시퀀스로 각 타격을 0.5초 단위로 재생한다. UI 수치와 게이지도 각 로그 시점에 함께 갱신한다.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각 로그: 공격자 스킬 표현 → 회피/근접 돌진 → 대상의 HP·Armor·전투 숫자 갱신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is_evaded: 타격 대상이 뒤로 폴짝 이동한 뒤 앞으로 복귀. Armor 방어에는 회피 모션을 적용하지 않음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is_counter: 반격 로그도 패킷 순서대로 재생하므로 재반격 체인을 자연스럽게 연결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ZOC: 이동 후 내려온 반응 로그를 같은 시퀀스에 넣어 창병/근접 Pawn의 돌진으로 표현</w:t>
      </w:r>
    </w:p>
    <w:p>
      <w:pPr>
        <w:pStyle w:val="ListBullet"/>
      </w:pPr>
      <w:r>
        <w:t>상태 tick: 턴 시작 상태 변화는 수치 표기와 Pawn 상태 갱신을 같은 상태 전이에서 처리</w:t>
      </w:r>
    </w:p>
    <w:p>
      <w:pPr>
        <w:pStyle w:val="ListBullet"/>
      </w:pPr>
      <w:r>
        <w:t>결과 종료: 승패를 표시한 뒤 ACK가 성공할 때까지 씬 복귀를 보류해 온라인 세션 경계를 보존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연출 잠금: 공격·반격·UI 갱신이 진행되는 동안 타겟 입력과 슬롯 조작을 차단</w:t>
      </w:r>
    </w:p>
    <w:p>
      <w:pPr>
        <w:pStyle w:val="Heading1"/>
      </w:pPr>
      <w:r>
        <w:t>7. 구현 사례: 상태 기반 입력과 캐릭터 특화 표현</w:t>
      </w:r>
    </w:p>
    <w:p>
      <w:r>
        <w:t>공용 컨트롤러에 모든 캐릭터 규칙을 넣지 않고, 공통 상태 반영은 BattlePawn에 두며 캐릭터 고유 표현은 BeigeIce, BeigeFire, SuenAxe, SuenParvis, AlenSpear, ZillianLongbow 같은 파생 클래스에 둔다. 이 구조는 새 캐릭터가 추가될 때 공용 전투 흐름을 훼손하지 않고 Animator·아이콘·고유 타게팅만 확장하도록 돕는다.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BeigeFire: FIRE 오버레이 텔레포트, RADIUS_1 Explosion, LINE_3 Fire Wall의 2단계 방향 타겟팅</w:t>
      </w:r>
    </w:p>
    <w:p>
      <w:pPr>
        <w:pStyle w:val="ListBullet"/>
        <w:spacing w:after="60"/>
      </w:pPr>
      <w:r>
        <w:t>SuenAxe / SuenParvis: 장비 상태를 Animator와 슬롯 프레젠테이션에 연결한다. SuenAxe는 AXE_OFF에 따라, SuenParvis는 PARVIS_OFF에 따라 같은 슬롯의 활성 스킬 key·이름·아이콘을 전환한다.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일반 스킬·궁극기·보조 행동: remaining AP만으로 전체를 막지 않고 used_normal_skill_this_turn / used_ultimate / used_sub_action_this_turn을 각 슬롯 규칙에 반영</w:t>
      </w:r>
    </w:p>
    <w:p>
      <w:pPr>
        <w:pStyle w:val="ListBullet"/>
      </w:pPr>
      <w:r>
        <w:t>AlenSpear / ZillianLongbow: 클래스별 슬롯 명칭·아이콘·Animator 트리거를 공용 입력 흐름과 분리해 제공</w:t>
      </w:r>
    </w:p>
    <w:p>
      <w:pPr>
        <w:pStyle w:val="ListBullet"/>
      </w:pPr>
      <w:r>
        <w:t>BeigeIce: Aura 상태를 읽어 Pawn 주변 VFX와 resource/status UI를 갱신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is_action_blocked: 이동과 슬롯 2~7을 비활성화하고 턴 종료만 남겨, 상태 키가 아니라 서버가 보낸 행동 제한 플래그를 기준으로 제어</w:t>
      </w:r>
    </w:p>
    <w:p>
      <w:pPr>
        <w:pStyle w:val="ListBullet"/>
        <w:spacing w:after="60"/>
      </w:pPr>
      <w:r>
        <w:t>리소스·상태: COLD, HEAT, MORALE 등 resource의 현재/최대값과 status stacks / remaining owner turns, Aura·Barrier·Shield를 패널과 상태 아이콘에 표시</w:t>
      </w:r>
    </w:p>
    <w:p>
      <w:pPr>
        <w:pStyle w:val="Heading1"/>
      </w:pPr>
      <w:r>
        <w:t>8. 구현 사례: 전투 규칙을 위한 알고리즘</w:t>
      </w:r>
    </w:p>
    <w:p>
      <w:r>
        <w:rPr>
          <w:rFonts w:ascii="Malgun Gothic" w:hAnsi="Malgun Gothic" w:eastAsia="Malgun Gothic"/>
        </w:rPr>
        <w:t>이 프로젝트의 알고리즘은 게임 규칙과 표현의 일관성을 지키기 위한 실무형 구현이다. 모든 계산은 서버 판정을 대체하지 않으며, 입력 가능 범위와 결과 예측을 제공하고 서버가 내려 준 최종 상태를 읽기 쉬운 연출로 전환하는 데 사용한다.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Axial cube distance: abs(dq), abs(dr), abs(ds)의 합을 2로 나누는 육각 거리로 이동·사거리·타겟 검사의 기준을 통일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방향 기반 BFS ZOC: 전방 폭 3을 기준으로 frontier를 거리별 확장하고, 맵 경계 검사와 HashSet 중복 제거로 전방 부채꼴 타일을 생성</w:t>
      </w:r>
    </w:p>
    <w:p>
      <w:pPr>
        <w:pStyle w:val="ListBullet"/>
        <w:spacing w:after="60"/>
      </w:pPr>
      <w:r>
        <w:t>이동 위험도 preview: 도달 가능한 이동 타일을 BFS로 구성한 뒤, 이동 Pawn과 적 Pawn의 ZOC 범위·반응 한도·방향 정보를 바탕으로 위험 타일과 반응 주체를 표시</w:t>
      </w:r>
    </w:p>
    <w:p>
      <w:pPr>
        <w:pStyle w:val="ListBullet"/>
        <w:spacing w:after="60"/>
      </w:pPr>
      <w:r>
        <w:t>서버 delta 위치 보간: BattlePawnDelta.axial 변화를 MoveToAxial로 연결해 텔레포트·밀쳐내기·충돌 뒤 제자리 유지도 하나의 권위 좌표 반영 경로로 처리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순서 보존 액션 시퀀서: BattleActionLog 배열을 재정렬하지 않고 Coroutine으로 순차 재생하여 반격/재반격 및 Sentinel ZOC 개입을 타격별 UI 갱신과 결합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메인 스레드 작업 큐: lock으로 보호한 큐에 패킷 핸들러 작업을 넣고 Tick/Flush에서 실행해 Unity API 접근을 네트워크 콜백과 분리</w:t>
      </w:r>
    </w:p>
    <w:p>
      <w:pPr>
        <w:pStyle w:val="Heading1"/>
      </w:pPr>
      <w:r>
        <w:t>9. 품질 확인과 기술 부채</w:t>
      </w:r>
    </w:p>
    <w:p>
      <w:r>
        <w:rPr>
          <w:rFonts w:ascii="Malgun Gothic" w:hAnsi="Malgun Gothic" w:eastAsia="Malgun Gothic"/>
        </w:rPr>
        <w:t>이 프로젝트는 서버와 함께 동작하는 게임 클라이언트이므로, 컴파일 검증 외에 실제 패킷의 상태값과 로그 순서를 확인하는 통합 검증이 중요하다. 현재 코드베이스에서는 전용 자동화 테스트 어셈블리보다 수동/통합 검증 중심의 형태가 확인된다. 따라서 아래 항목은 현재의 강점과 다음 개선 과제를 구분해 제시한다.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빌드 검증: dotnet build Assembly-CSharp.csproj --no-restore</w:t>
      </w:r>
    </w:p>
    <w:p>
      <w:pPr>
        <w:pStyle w:val="ListBullet"/>
        <w:spacing w:after="60"/>
      </w:pPr>
      <w:r>
        <w:t>상태 검증: pawn delta의 HP, armor, shield, resource, status, aura, action flag, axial 반영</w:t>
      </w:r>
    </w:p>
    <w:p>
      <w:pPr>
        <w:pStyle w:val="ListBullet"/>
        <w:spacing w:after="60"/>
      </w:pPr>
      <w:r>
        <w:t>표현 검증: 타겟/ZOC 프리뷰, Pawn sorting, Addressables 아이콘·초상화 로드, Animator 상태 전환, TurnQueue 갱신</w:t>
      </w:r>
    </w:p>
    <w:p>
      <w:pPr>
        <w:pStyle w:val="ListBullet"/>
        <w:spacing w:after="60"/>
      </w:pPr>
      <w:r>
        <w:t>연출 검증: 일반 타격, 회피, 반격, ZOC 반응, 상태 tick, 결과 오버레이와 ACK 기반 FieldScene 복귀의 순서 및 입력 잠금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기술 부채: BattleObjectManager와 BattleUIController가 큰 조정자 역할을 맡고 있어, 입력·패킷 적용·연출·UI를 더 작은 책임으로 분리할 여지가 있음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기술 부채: 일부 필드/전투 기본 Addressables 주소가 Beige Fire에 고정되어 있어, 계정/파티 기반 Pawn 선택 데이터로 치환할 필요가 있음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개선 제안: 고정된 S_BATTLE_* fixture로 타겟 조건, action log 순서, delta 적용을 검증하는 편집 모드/플레이 모드 테스트 추가</w:t>
      </w:r>
    </w:p>
    <w:p>
      <w:pPr>
        <w:pStyle w:val="Heading1"/>
      </w:pPr>
      <w:r>
        <w:t>10. 개발 포트폴리오로서의 핵심 어필</w:t>
      </w:r>
    </w:p>
    <w:p>
      <w:r>
        <w:rPr>
          <w:rFonts w:ascii="Malgun Gothic" w:hAnsi="Malgun Gothic" w:eastAsia="Malgun Gothic"/>
        </w:rPr>
        <w:t>이 코드베이스가 보여 주는 핵심 역량은 단순 Unity 화면 구현이 아니라, 비동기 네트워크·서버 권위 상태·데이터 테이블·Addressables·Animator/UI를 한 게임 루프로 연결한 점이다. 포트폴리오에서는 생성된 proto 코드의 양보다, 그 계약을 안전하게 수신하고 플레이어가 읽을 수 있는 피드백으로 만드는 작성 코드의 판단을 중심으로 설명해야 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강점: Socket 수신을 메인 스레드 큐로 넘기고, 씬 전환까지 지속되는 네트워크 서비스로 라이프사이클을 구성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강점: 서버 결과의 delta와 action log를 분리해 상태 일관성과 전투 가독성을 함께 확보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강점: CSV/Addressables/프로토콜/프리팹을 분리해 콘텐츠 확장 지점을 코드에서 분명히 함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강점: 공용 Pawn 흐름과 캐릭터별 표현을 계층화해 전투 규칙의 공용화와 개성 표현을 양립</w:t>
      </w:r>
    </w:p>
    <w:p>
      <w:pPr>
        <w:pStyle w:val="ListBullet"/>
        <w:spacing w:after="60"/>
      </w:pPr>
      <w:r>
        <w:rPr>
          <w:rFonts w:ascii="Malgun Gothic" w:hAnsi="Malgun Gothic" w:eastAsia="Malgun Gothic"/>
        </w:rPr>
        <w:t>다음 증빙: 패킷 캡처, Unity Profiler 수치, 멀티 클라이언트 필드/초대 영상, 자동화 테스트 결과를 추가하면 설득력이 더 높아짐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9636E"/>
        <w:sz w:val="16"/>
      </w:rPr>
      <w:t>ProjectOCH - Portfolio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9636E"/>
        <w:sz w:val="17"/>
      </w:rPr>
      <w:t>PROJECT OCH | PORTFOLIO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2026-07-29 codebase review reflected in development portfolio update.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